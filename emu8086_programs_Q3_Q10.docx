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EMU8086 Assembly Programs (Q3–Q10)</w:t>
      </w:r>
    </w:p>
    <w:p>
      <w:pPr>
        <w:pStyle w:val="Heading2"/>
      </w:pPr>
      <w:r>
        <w:t>Q3. Addition – Print 2-digit result (without AAA)</w:t>
      </w:r>
    </w:p>
    <w:p>
      <w:r>
        <w:t>include 'emu8086.inc'</w:t>
        <w:br/>
        <w:t>.model</w:t>
        <w:br/>
        <w:t>.stack 100h</w:t>
        <w:br/>
        <w:t>.data</w:t>
        <w:br/>
        <w:t xml:space="preserve">    num1 db ?</w:t>
        <w:br/>
        <w:t xml:space="preserve">    num2 db ?</w:t>
        <w:br/>
        <w:t xml:space="preserve">    sum  db ?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first digit</w:t>
        <w:br/>
        <w:t xml:space="preserve">    mov ah, 1</w:t>
        <w:br/>
        <w:t xml:space="preserve">    int 21h</w:t>
        <w:br/>
        <w:t xml:space="preserve">    sub al, '0'</w:t>
        <w:br/>
        <w:t xml:space="preserve">    mov num1, al</w:t>
        <w:br/>
        <w:br/>
        <w:t xml:space="preserve">    ; Input second digit</w:t>
        <w:br/>
        <w:t xml:space="preserve">    mov ah, 1</w:t>
        <w:br/>
        <w:t xml:space="preserve">    int 21h</w:t>
        <w:br/>
        <w:t xml:space="preserve">    sub al, '0'</w:t>
        <w:br/>
        <w:t xml:space="preserve">    mov num2, al</w:t>
        <w:br/>
        <w:br/>
        <w:t xml:space="preserve">    ; Addition</w:t>
        <w:br/>
        <w:t xml:space="preserve">    mov al, num1</w:t>
        <w:br/>
        <w:t xml:space="preserve">    add al, num2</w:t>
        <w:br/>
        <w:t xml:space="preserve">    mov sum, al</w:t>
        <w:br/>
        <w:br/>
        <w:t xml:space="preserve">    ; Print newline</w:t>
        <w:br/>
        <w:t xml:space="preserve">    mov ah, 2</w:t>
        <w:br/>
        <w:t xml:space="preserve">    mov dl, 13</w:t>
        <w:br/>
        <w:t xml:space="preserve">    int 21h</w:t>
        <w:br/>
        <w:t xml:space="preserve">    mov dl, 10</w:t>
        <w:br/>
        <w:t xml:space="preserve">    int 21h</w:t>
        <w:br/>
        <w:br/>
        <w:t xml:space="preserve">    ; Convert to ASCII and print</w:t>
        <w:br/>
        <w:t xml:space="preserve">    mov al, sum</w:t>
        <w:br/>
        <w:t xml:space="preserve">    mov ah, 0</w:t>
        <w:br/>
        <w:t xml:space="preserve">    mov bl, 10</w:t>
        <w:br/>
        <w:t xml:space="preserve">    div bl</w:t>
        <w:br/>
        <w:t xml:space="preserve">    add al, '0'</w:t>
        <w:br/>
        <w:t xml:space="preserve">    mov dl, al</w:t>
        <w:br/>
        <w:t xml:space="preserve">    mov ah, 2</w:t>
        <w:br/>
        <w:t xml:space="preserve">    int 21h</w:t>
        <w:br/>
        <w:t xml:space="preserve">    mov dl, ah</w:t>
        <w:br/>
        <w:t xml:space="preserve">    add dl, '0'</w:t>
        <w:br/>
        <w:t xml:space="preserve">    mov ah, 2</w:t>
        <w:br/>
        <w:t xml:space="preserve">    int 21h</w:t>
        <w:br/>
        <w:br/>
        <w:t>main endp</w:t>
        <w:br/>
        <w:t>end main</w:t>
      </w:r>
    </w:p>
    <w:p>
      <w:pPr>
        <w:pStyle w:val="Heading2"/>
      </w:pPr>
      <w:r>
        <w:t>Q4. Subtraction – Print 2-digit result (without AAA)</w:t>
      </w:r>
    </w:p>
    <w:p>
      <w:r>
        <w:t>include 'emu8086.inc'</w:t>
        <w:br/>
        <w:t>.model</w:t>
        <w:br/>
        <w:t>.stack 100h</w:t>
        <w:br/>
        <w:t>.data</w:t>
        <w:br/>
        <w:t xml:space="preserve">    num1 db ?</w:t>
        <w:br/>
        <w:t xml:space="preserve">    num2 db ?</w:t>
        <w:br/>
        <w:t xml:space="preserve">    diff db ?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first digit</w:t>
        <w:br/>
        <w:t xml:space="preserve">    mov ah, 1</w:t>
        <w:br/>
        <w:t xml:space="preserve">    int 21h</w:t>
        <w:br/>
        <w:t xml:space="preserve">    sub al, '0'</w:t>
        <w:br/>
        <w:t xml:space="preserve">    mov num1, al</w:t>
        <w:br/>
        <w:br/>
        <w:t xml:space="preserve">    ; Input second digit</w:t>
        <w:br/>
        <w:t xml:space="preserve">    mov ah, 1</w:t>
        <w:br/>
        <w:t xml:space="preserve">    int 21h</w:t>
        <w:br/>
        <w:t xml:space="preserve">    sub al, '0'</w:t>
        <w:br/>
        <w:t xml:space="preserve">    mov num2, al</w:t>
        <w:br/>
        <w:br/>
        <w:t xml:space="preserve">    ; Subtraction</w:t>
        <w:br/>
        <w:t xml:space="preserve">    mov al, num1</w:t>
        <w:br/>
        <w:t xml:space="preserve">    sub al, num2</w:t>
        <w:br/>
        <w:t xml:space="preserve">    mov diff, al</w:t>
        <w:br/>
        <w:br/>
        <w:t xml:space="preserve">    ; Print newline</w:t>
        <w:br/>
        <w:t xml:space="preserve">    mov ah, 2</w:t>
        <w:br/>
        <w:t xml:space="preserve">    mov dl, 13</w:t>
        <w:br/>
        <w:t xml:space="preserve">    int 21h</w:t>
        <w:br/>
        <w:t xml:space="preserve">    mov dl, 10</w:t>
        <w:br/>
        <w:t xml:space="preserve">    int 21h</w:t>
        <w:br/>
        <w:br/>
        <w:t xml:space="preserve">    ; Convert to ASCII and print</w:t>
        <w:br/>
        <w:t xml:space="preserve">    mov al, diff</w:t>
        <w:br/>
        <w:t xml:space="preserve">    mov ah, 0</w:t>
        <w:br/>
        <w:t xml:space="preserve">    mov bl, 10</w:t>
        <w:br/>
        <w:t xml:space="preserve">    div bl</w:t>
        <w:br/>
        <w:t xml:space="preserve">    add al, '0'</w:t>
        <w:br/>
        <w:t xml:space="preserve">    mov dl, al</w:t>
        <w:br/>
        <w:t xml:space="preserve">    mov ah, 2</w:t>
        <w:br/>
        <w:t xml:space="preserve">    int 21h</w:t>
        <w:br/>
        <w:t xml:space="preserve">    mov dl, ah</w:t>
        <w:br/>
        <w:t xml:space="preserve">    add dl, '0'</w:t>
        <w:br/>
        <w:t xml:space="preserve">    mov ah, 2</w:t>
        <w:br/>
        <w:t xml:space="preserve">    int 21h</w:t>
        <w:br/>
        <w:br/>
        <w:t>main endp</w:t>
        <w:br/>
        <w:t>end main</w:t>
      </w:r>
    </w:p>
    <w:p>
      <w:pPr>
        <w:pStyle w:val="Heading2"/>
      </w:pPr>
      <w:r>
        <w:t>Q5. Multiplication – Print 2-digit result (without AAA)</w:t>
      </w:r>
    </w:p>
    <w:p>
      <w:r>
        <w:t>include 'emu8086.inc'</w:t>
        <w:br/>
        <w:t>.model</w:t>
        <w:br/>
        <w:t>.stack 100h</w:t>
        <w:br/>
        <w:t>.data</w:t>
        <w:br/>
        <w:t xml:space="preserve">    num1 db ?</w:t>
        <w:br/>
        <w:t xml:space="preserve">    num2 db ?</w:t>
        <w:br/>
        <w:t xml:space="preserve">    prod db ?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first digit</w:t>
        <w:br/>
        <w:t xml:space="preserve">    mov ah, 1</w:t>
        <w:br/>
        <w:t xml:space="preserve">    int 21h</w:t>
        <w:br/>
        <w:t xml:space="preserve">    sub al, '0'</w:t>
        <w:br/>
        <w:t xml:space="preserve">    mov num1, al</w:t>
        <w:br/>
        <w:br/>
        <w:t xml:space="preserve">    ; Input second digit</w:t>
        <w:br/>
        <w:t xml:space="preserve">    mov ah, 1</w:t>
        <w:br/>
        <w:t xml:space="preserve">    int 21h</w:t>
        <w:br/>
        <w:t xml:space="preserve">    sub al, '0'</w:t>
        <w:br/>
        <w:t xml:space="preserve">    mov num2, al</w:t>
        <w:br/>
        <w:br/>
        <w:t xml:space="preserve">    ; Multiplication</w:t>
        <w:br/>
        <w:t xml:space="preserve">    mov al, num1</w:t>
        <w:br/>
        <w:t xml:space="preserve">    mov bl, num2</w:t>
        <w:br/>
        <w:t xml:space="preserve">    mul bl</w:t>
        <w:br/>
        <w:t xml:space="preserve">    mov prod, al</w:t>
        <w:br/>
        <w:br/>
        <w:t xml:space="preserve">    ; Print newline</w:t>
        <w:br/>
        <w:t xml:space="preserve">    mov ah, 2</w:t>
        <w:br/>
        <w:t xml:space="preserve">    mov dl, 13</w:t>
        <w:br/>
        <w:t xml:space="preserve">    int 21h</w:t>
        <w:br/>
        <w:t xml:space="preserve">    mov dl, 10</w:t>
        <w:br/>
        <w:t xml:space="preserve">    int 21h</w:t>
        <w:br/>
        <w:br/>
        <w:t xml:space="preserve">    ; Convert to ASCII and print</w:t>
        <w:br/>
        <w:t xml:space="preserve">    mov al, prod</w:t>
        <w:br/>
        <w:t xml:space="preserve">    mov ah, 0</w:t>
        <w:br/>
        <w:t xml:space="preserve">    mov bl, 10</w:t>
        <w:br/>
        <w:t xml:space="preserve">    div bl</w:t>
        <w:br/>
        <w:t xml:space="preserve">    add al, '0'</w:t>
        <w:br/>
        <w:t xml:space="preserve">    mov dl, al</w:t>
        <w:br/>
        <w:t xml:space="preserve">    mov ah, 2</w:t>
        <w:br/>
        <w:t xml:space="preserve">    int 21h</w:t>
        <w:br/>
        <w:t xml:space="preserve">    mov dl, ah</w:t>
        <w:br/>
        <w:t xml:space="preserve">    add dl, '0'</w:t>
        <w:br/>
        <w:t xml:space="preserve">    mov ah, 2</w:t>
        <w:br/>
        <w:t xml:space="preserve">    int 21h</w:t>
        <w:br/>
        <w:br/>
        <w:t>main endp</w:t>
        <w:br/>
        <w:t>end main</w:t>
      </w:r>
    </w:p>
    <w:p>
      <w:pPr>
        <w:pStyle w:val="Heading2"/>
      </w:pPr>
      <w:r>
        <w:t>Q6. Division – Print Quotient &amp; Remainder (without AAA)</w:t>
      </w:r>
    </w:p>
    <w:p>
      <w:r>
        <w:t>include 'emu8086.inc'</w:t>
        <w:br/>
        <w:t>.model</w:t>
        <w:br/>
        <w:t>.stack 100h</w:t>
        <w:br/>
        <w:t>.data</w:t>
        <w:br/>
        <w:t xml:space="preserve">    num1 db ?</w:t>
        <w:br/>
        <w:t xml:space="preserve">    num2 db ?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dividend</w:t>
        <w:br/>
        <w:t xml:space="preserve">    mov ah, 1</w:t>
        <w:br/>
        <w:t xml:space="preserve">    int 21h</w:t>
        <w:br/>
        <w:t xml:space="preserve">    sub al, '0'</w:t>
        <w:br/>
        <w:t xml:space="preserve">    mov num1, al</w:t>
        <w:br/>
        <w:br/>
        <w:t xml:space="preserve">    ; Input divisor</w:t>
        <w:br/>
        <w:t xml:space="preserve">    mov ah, 1</w:t>
        <w:br/>
        <w:t xml:space="preserve">    int 21h</w:t>
        <w:br/>
        <w:t xml:space="preserve">    sub al, '0'</w:t>
        <w:br/>
        <w:t xml:space="preserve">    mov num2, al</w:t>
        <w:br/>
        <w:br/>
        <w:t xml:space="preserve">    ; Division</w:t>
        <w:br/>
        <w:t xml:space="preserve">    mov al, num1</w:t>
        <w:br/>
        <w:t xml:space="preserve">    mov ah, 0</w:t>
        <w:br/>
        <w:t xml:space="preserve">    mov bl, num2</w:t>
        <w:br/>
        <w:t xml:space="preserve">    div bl</w:t>
        <w:br/>
        <w:br/>
        <w:t xml:space="preserve">    ; al = quotient, ah = remainder</w:t>
        <w:br/>
        <w:br/>
        <w:t xml:space="preserve">    ; Print newline</w:t>
        <w:br/>
        <w:t xml:space="preserve">    mov ah, 2</w:t>
        <w:br/>
        <w:t xml:space="preserve">    mov dl, 13</w:t>
        <w:br/>
        <w:t xml:space="preserve">    int 21h</w:t>
        <w:br/>
        <w:t xml:space="preserve">    mov dl, 10</w:t>
        <w:br/>
        <w:t xml:space="preserve">    int 21h</w:t>
        <w:br/>
        <w:br/>
        <w:t xml:space="preserve">    ; Print quotient</w:t>
        <w:br/>
        <w:t xml:space="preserve">    add al, '0'</w:t>
        <w:br/>
        <w:t xml:space="preserve">    mov dl, al</w:t>
        <w:br/>
        <w:t xml:space="preserve">    mov ah, 2</w:t>
        <w:br/>
        <w:t xml:space="preserve">    int 21h</w:t>
        <w:br/>
        <w:br/>
        <w:t xml:space="preserve">    ; Print space</w:t>
        <w:br/>
        <w:t xml:space="preserve">    mov dl, ' '</w:t>
        <w:br/>
        <w:t xml:space="preserve">    int 21h</w:t>
        <w:br/>
        <w:br/>
        <w:t xml:space="preserve">    ; Print remainder</w:t>
        <w:br/>
        <w:t xml:space="preserve">    mov dl, ah</w:t>
        <w:br/>
        <w:t xml:space="preserve">    add dl, '0'</w:t>
        <w:br/>
        <w:t xml:space="preserve">    mov ah, 2</w:t>
        <w:br/>
        <w:t xml:space="preserve">    int 21h</w:t>
        <w:br/>
        <w:br/>
        <w:t>main endp</w:t>
        <w:br/>
        <w:t>end main</w:t>
      </w:r>
    </w:p>
    <w:p>
      <w:pPr>
        <w:pStyle w:val="Heading2"/>
      </w:pPr>
      <w:r>
        <w:t>Q7. Celsius to Fahrenheit</w:t>
      </w:r>
    </w:p>
    <w:p>
      <w:r>
        <w:t>include 'emu8086.inc'</w:t>
        <w:br/>
        <w:t>.model</w:t>
        <w:br/>
        <w:t>.stack 100h</w:t>
        <w:br/>
        <w:t>.data</w:t>
        <w:br/>
        <w:t xml:space="preserve">    celsius db ?</w:t>
        <w:br/>
        <w:t xml:space="preserve">    fahrenheit db ?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Celsius value (single digit)</w:t>
        <w:br/>
        <w:t xml:space="preserve">    mov ah, 1</w:t>
        <w:br/>
        <w:t xml:space="preserve">    int 21h</w:t>
        <w:br/>
        <w:t xml:space="preserve">    sub al, '0'</w:t>
        <w:br/>
        <w:t xml:space="preserve">    mov celsius, al</w:t>
        <w:br/>
        <w:br/>
        <w:t xml:space="preserve">    ; Convert to Fahrenheit: (C × 9 / 5) + 32</w:t>
        <w:br/>
        <w:t xml:space="preserve">    mov al, celsius</w:t>
        <w:br/>
        <w:t xml:space="preserve">    mov bl, 9</w:t>
        <w:br/>
        <w:t xml:space="preserve">    mul bl</w:t>
        <w:br/>
        <w:t xml:space="preserve">    mov bl, 5</w:t>
        <w:br/>
        <w:t xml:space="preserve">    div bl</w:t>
        <w:br/>
        <w:t xml:space="preserve">    add al, 32</w:t>
        <w:br/>
        <w:t xml:space="preserve">    mov fahrenheit, al</w:t>
        <w:br/>
        <w:br/>
        <w:t xml:space="preserve">    ; Print newline</w:t>
        <w:br/>
        <w:t xml:space="preserve">    mov ah, 2</w:t>
        <w:br/>
        <w:t xml:space="preserve">    mov dl, 13</w:t>
        <w:br/>
        <w:t xml:space="preserve">    int 21h</w:t>
        <w:br/>
        <w:t xml:space="preserve">    mov dl, 10</w:t>
        <w:br/>
        <w:t xml:space="preserve">    int 21h</w:t>
        <w:br/>
        <w:br/>
        <w:t xml:space="preserve">    ; Print Fahrenheit</w:t>
        <w:br/>
        <w:t xml:space="preserve">    mov al, fahrenheit</w:t>
        <w:br/>
        <w:t xml:space="preserve">    mov ah, 0</w:t>
        <w:br/>
        <w:t xml:space="preserve">    mov bl, 10</w:t>
        <w:br/>
        <w:t xml:space="preserve">    div bl</w:t>
        <w:br/>
        <w:t xml:space="preserve">    add al, '0'</w:t>
        <w:br/>
        <w:t xml:space="preserve">    mov dl, al</w:t>
        <w:br/>
        <w:t xml:space="preserve">    mov ah, 2</w:t>
        <w:br/>
        <w:t xml:space="preserve">    int 21h</w:t>
        <w:br/>
        <w:t xml:space="preserve">    mov dl, ah</w:t>
        <w:br/>
        <w:t xml:space="preserve">    add dl, '0'</w:t>
        <w:br/>
        <w:t xml:space="preserve">    mov ah, 2</w:t>
        <w:br/>
        <w:t xml:space="preserve">    int 21h</w:t>
        <w:br/>
        <w:br/>
        <w:t>main endp</w:t>
        <w:br/>
        <w:t>end main</w:t>
      </w:r>
    </w:p>
    <w:p>
      <w:pPr>
        <w:pStyle w:val="Heading2"/>
      </w:pPr>
      <w:r>
        <w:t>Q8. Leap Year Check</w:t>
      </w:r>
    </w:p>
    <w:p>
      <w:r>
        <w:t>include 'emu8086.inc'</w:t>
        <w:br/>
        <w:t>.model</w:t>
        <w:br/>
        <w:t>.stack 100h</w:t>
        <w:br/>
        <w:t>.data</w:t>
        <w:br/>
        <w:t xml:space="preserve">    year db ?</w:t>
        <w:br/>
        <w:t xml:space="preserve">    msgLeap db 'Leap Year$'</w:t>
        <w:br/>
        <w:t xml:space="preserve">    msgNot db 'Not Leap Year$'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last two digits of year</w:t>
        <w:br/>
        <w:t xml:space="preserve">    mov ah, 1</w:t>
        <w:br/>
        <w:t xml:space="preserve">    int 21h</w:t>
        <w:br/>
        <w:t xml:space="preserve">    sub al, '0'</w:t>
        <w:br/>
        <w:t xml:space="preserve">    mov bl, 10</w:t>
        <w:br/>
        <w:t xml:space="preserve">    mul bl</w:t>
        <w:br/>
        <w:t xml:space="preserve">    mov bh, al</w:t>
        <w:br/>
        <w:t xml:space="preserve">    mov ah, 1</w:t>
        <w:br/>
        <w:t xml:space="preserve">    int 21h</w:t>
        <w:br/>
        <w:t xml:space="preserve">    sub al, '0'</w:t>
        <w:br/>
        <w:t xml:space="preserve">    add bh, al</w:t>
        <w:br/>
        <w:t xml:space="preserve">    mov year, bh</w:t>
        <w:br/>
        <w:br/>
        <w:t xml:space="preserve">    ; Check divisibility by 4</w:t>
        <w:br/>
        <w:t xml:space="preserve">    mov al, year</w:t>
        <w:br/>
        <w:t xml:space="preserve">    mov ah, 0</w:t>
        <w:br/>
        <w:t xml:space="preserve">    mov bl, 4</w:t>
        <w:br/>
        <w:t xml:space="preserve">    div bl</w:t>
        <w:br/>
        <w:t xml:space="preserve">    cmp ah, 0</w:t>
        <w:br/>
        <w:t xml:space="preserve">    jne notLeap</w:t>
        <w:br/>
        <w:br/>
        <w:t xml:space="preserve">    lea dx, msgLeap</w:t>
        <w:br/>
        <w:t xml:space="preserve">    mov ah, 9</w:t>
        <w:br/>
        <w:t xml:space="preserve">    int 21h</w:t>
        <w:br/>
        <w:t xml:space="preserve">    jmp done</w:t>
        <w:br/>
        <w:br/>
        <w:t>notLeap:</w:t>
        <w:br/>
        <w:t xml:space="preserve">    lea dx, msgNot</w:t>
        <w:br/>
        <w:t xml:space="preserve">    mov ah, 9</w:t>
        <w:br/>
        <w:t xml:space="preserve">    int 21h</w:t>
        <w:br/>
        <w:br/>
        <w:t>done:</w:t>
        <w:br/>
        <w:t>main endp</w:t>
        <w:br/>
        <w:t>end main</w:t>
      </w:r>
    </w:p>
    <w:p>
      <w:pPr>
        <w:pStyle w:val="Heading2"/>
      </w:pPr>
      <w:r>
        <w:t>Q9. Positive or Negative Check</w:t>
      </w:r>
    </w:p>
    <w:p>
      <w:r>
        <w:t>include 'emu8086.inc'</w:t>
        <w:br/>
        <w:t>.model</w:t>
        <w:br/>
        <w:t>.stack 100h</w:t>
        <w:br/>
        <w:t>.data</w:t>
        <w:br/>
        <w:t xml:space="preserve">    num db ?</w:t>
        <w:br/>
        <w:t xml:space="preserve">    msgPos db 'Positive$'</w:t>
        <w:br/>
        <w:t xml:space="preserve">    msgNeg db 'Negative$'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number (single digit)</w:t>
        <w:br/>
        <w:t xml:space="preserve">    mov ah, 1</w:t>
        <w:br/>
        <w:t xml:space="preserve">    int 21h</w:t>
        <w:br/>
        <w:t xml:space="preserve">    sub al, '0'</w:t>
        <w:br/>
        <w:t xml:space="preserve">    mov num, al</w:t>
        <w:br/>
        <w:br/>
        <w:t xml:space="preserve">    ; Check sign</w:t>
        <w:br/>
        <w:t xml:space="preserve">    cmp num, 0</w:t>
        <w:br/>
        <w:t xml:space="preserve">    jl negative</w:t>
        <w:br/>
        <w:br/>
        <w:t xml:space="preserve">    lea dx, msgPos</w:t>
        <w:br/>
        <w:t xml:space="preserve">    mov ah, 9</w:t>
        <w:br/>
        <w:t xml:space="preserve">    int 21h</w:t>
        <w:br/>
        <w:t xml:space="preserve">    jmp done</w:t>
        <w:br/>
        <w:br/>
        <w:t>negative:</w:t>
        <w:br/>
        <w:t xml:space="preserve">    lea dx, msgNeg</w:t>
        <w:br/>
        <w:t xml:space="preserve">    mov ah, 9</w:t>
        <w:br/>
        <w:t xml:space="preserve">    int 21h</w:t>
        <w:br/>
        <w:br/>
        <w:t>done:</w:t>
        <w:br/>
        <w:t>main endp</w:t>
        <w:br/>
        <w:t>end main</w:t>
      </w:r>
    </w:p>
    <w:p>
      <w:pPr>
        <w:pStyle w:val="Heading2"/>
      </w:pPr>
      <w:r>
        <w:t>Q10. Even or Odd Check</w:t>
      </w:r>
    </w:p>
    <w:p>
      <w:r>
        <w:t>include 'emu8086.inc'</w:t>
        <w:br/>
        <w:t>.model</w:t>
        <w:br/>
        <w:t>.stack 100h</w:t>
        <w:br/>
        <w:t>.data</w:t>
        <w:br/>
        <w:t xml:space="preserve">    num db ?</w:t>
        <w:br/>
        <w:t xml:space="preserve">    msgEven db 'Even$'</w:t>
        <w:br/>
        <w:t xml:space="preserve">    msgOdd db 'Odd$'</w:t>
        <w:br/>
        <w:br/>
        <w:t>.code</w:t>
        <w:br/>
        <w:t>main proc</w:t>
        <w:br/>
        <w:t xml:space="preserve">    mov ax, @data</w:t>
        <w:br/>
        <w:t xml:space="preserve">    mov ds, ax</w:t>
        <w:br/>
        <w:br/>
        <w:t xml:space="preserve">    ; Input number (single digit)</w:t>
        <w:br/>
        <w:t xml:space="preserve">    mov ah, 1</w:t>
        <w:br/>
        <w:t xml:space="preserve">    int 21h</w:t>
        <w:br/>
        <w:t xml:space="preserve">    sub al, '0'</w:t>
        <w:br/>
        <w:t xml:space="preserve">    mov num, al</w:t>
        <w:br/>
        <w:br/>
        <w:t xml:space="preserve">    ; Check even or odd</w:t>
        <w:br/>
        <w:t xml:space="preserve">    mov al, num</w:t>
        <w:br/>
        <w:t xml:space="preserve">    mov ah, 0</w:t>
        <w:br/>
        <w:t xml:space="preserve">    mov bl, 2</w:t>
        <w:br/>
        <w:t xml:space="preserve">    div bl</w:t>
        <w:br/>
        <w:t xml:space="preserve">    cmp ah, 0</w:t>
        <w:br/>
        <w:t xml:space="preserve">    jne oddNum</w:t>
        <w:br/>
        <w:br/>
        <w:t xml:space="preserve">    lea dx, msgEven</w:t>
        <w:br/>
        <w:t xml:space="preserve">    mov ah, 9</w:t>
        <w:br/>
        <w:t xml:space="preserve">    int 21h</w:t>
        <w:br/>
        <w:t xml:space="preserve">    jmp done</w:t>
        <w:br/>
        <w:br/>
        <w:t>oddNum:</w:t>
        <w:br/>
        <w:t xml:space="preserve">    lea dx, msgOdd</w:t>
        <w:br/>
        <w:t xml:space="preserve">    mov ah, 9</w:t>
        <w:br/>
        <w:t xml:space="preserve">    int 21h</w:t>
        <w:br/>
        <w:br/>
        <w:t>done:</w:t>
        <w:br/>
        <w:t>main endp</w:t>
        <w:br/>
        <w:t>end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